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  <w:jc w:val="center"/>
      </w:pPr>
      <w:r>
        <w:rPr>
          <w:rFonts w:ascii="Georgia" w:hAnsi="Georgia"/>
          <w:b/>
          <w:color w:val="8B0000"/>
          <w:sz w:val="48"/>
        </w:rPr>
        <w:t>KAGE NO YOKAI: 1200 AD</w:t>
        <w:br/>
        <w:t>Глава III: Арсенал, Способности и Комбинации</w:t>
      </w:r>
    </w:p>
    <w:p>
      <w:pPr>
        <w:spacing w:after="320"/>
        <w:jc w:val="center"/>
      </w:pPr>
      <w:r>
        <w:rPr>
          <w:i/>
          <w:color w:val="555555"/>
          <w:sz w:val="24"/>
        </w:rPr>
        <w:t>Дизайн-Документ №3 — 15 Видов Оружия, 20 Способностей, 6 Редкостей и Синергии</w:t>
      </w:r>
    </w:p>
    <w:p>
      <w:pPr>
        <w:keepNext/>
        <w:spacing w:before="320" w:after="120"/>
      </w:pPr>
      <w:r>
        <w:rPr>
          <w:rFonts w:ascii="Georgia" w:hAnsi="Georgia"/>
          <w:b/>
          <w:color w:val="8B0000"/>
          <w:sz w:val="32"/>
        </w:rPr>
        <w:t>1. 15 Видов Оружия (Распределены по Редкости)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8B00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Название Оружия</w:t>
            </w:r>
          </w:p>
        </w:tc>
        <w:tc>
          <w:tcPr>
            <w:tcW w:type="dxa" w:w="2340"/>
            <w:shd w:val="clear" w:color="auto" w:fill="8B00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Редкость</w:t>
            </w:r>
          </w:p>
        </w:tc>
        <w:tc>
          <w:tcPr>
            <w:tcW w:type="dxa" w:w="2340"/>
            <w:shd w:val="clear" w:color="auto" w:fill="8B00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Базовая Механика</w:t>
            </w:r>
          </w:p>
        </w:tc>
        <w:tc>
          <w:tcPr>
            <w:tcW w:type="dxa" w:w="2340"/>
            <w:shd w:val="clear" w:color="auto" w:fill="8B00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Улучшения</w:t>
            </w:r>
          </w:p>
        </w:tc>
      </w:tr>
      <w:tr>
        <w:tc>
          <w:tcPr>
            <w:tcW w:type="dxa" w:w="2340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1. Катана (Katana)</w:t>
            </w:r>
          </w:p>
        </w:tc>
        <w:tc>
          <w:tcPr>
            <w:tcW w:type="dxa" w:w="2340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Обычное (Common)</w:t>
            </w:r>
          </w:p>
        </w:tc>
        <w:tc>
          <w:tcPr>
            <w:tcW w:type="dxa" w:w="2340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Быстрые режущие дуговые удары перед собой.</w:t>
            </w:r>
          </w:p>
        </w:tc>
        <w:tc>
          <w:tcPr>
            <w:tcW w:type="dxa" w:w="2340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+Скорость атаки, +Разрез огня.</w:t>
            </w:r>
          </w:p>
        </w:tc>
      </w:tr>
      <w:tr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2. Сюрикены (Shuriken)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Обычное (Common)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Веерный бросок 3 пиксельных сюрикенов.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+1 сюрикен, Рикошет от стен.</w:t>
            </w:r>
          </w:p>
        </w:tc>
      </w:tr>
      <w:tr>
        <w:tc>
          <w:tcPr>
            <w:tcW w:type="dxa" w:w="2340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3. Лук Юми (Yumi Bow)</w:t>
            </w:r>
          </w:p>
        </w:tc>
        <w:tc>
          <w:tcPr>
            <w:tcW w:type="dxa" w:w="2340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Обычное (Common)</w:t>
            </w:r>
          </w:p>
        </w:tc>
        <w:tc>
          <w:tcPr>
            <w:tcW w:type="dxa" w:w="2340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Прямой точный выстрел стрелой на дальнюю дистанцию.</w:t>
            </w:r>
          </w:p>
        </w:tc>
        <w:tc>
          <w:tcPr>
            <w:tcW w:type="dxa" w:w="2340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+Пробитие целей, Взрывной наконечник.</w:t>
            </w:r>
          </w:p>
        </w:tc>
      </w:tr>
      <w:tr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4. Нодати (Nodachi)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Необычное (Uncommon)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Медленный, но огромный круговой размах мечом.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+Радиус атаки, Сильный отброс.</w:t>
            </w:r>
          </w:p>
        </w:tc>
      </w:tr>
      <w:tr>
        <w:tc>
          <w:tcPr>
            <w:tcW w:type="dxa" w:w="2340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5. Печати Офуда (Ofuda Seals)</w:t>
            </w:r>
          </w:p>
        </w:tc>
        <w:tc>
          <w:tcPr>
            <w:tcW w:type="dxa" w:w="2340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Необычное (Uncommon)</w:t>
            </w:r>
          </w:p>
        </w:tc>
        <w:tc>
          <w:tcPr>
            <w:tcW w:type="dxa" w:w="2340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Парящие бумажные талисманы, атакующие ближайших врагов.</w:t>
            </w:r>
          </w:p>
        </w:tc>
        <w:tc>
          <w:tcPr>
            <w:tcW w:type="dxa" w:w="2340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+Количество талисманов, Святое свячение.</w:t>
            </w:r>
          </w:p>
        </w:tc>
      </w:tr>
      <w:tr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6. Нагината (Naginata)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Необычное (Uncommon)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Длинное копьё с широкими колюще-режущими атаками.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+Шанс крита, Прокалывание шеренги.</w:t>
            </w:r>
          </w:p>
        </w:tc>
      </w:tr>
      <w:tr>
        <w:tc>
          <w:tcPr>
            <w:tcW w:type="dxa" w:w="2340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7. Кусаригама (Kusarigama)</w:t>
            </w:r>
          </w:p>
        </w:tc>
        <w:tc>
          <w:tcPr>
            <w:tcW w:type="dxa" w:w="2340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Редкое (Rare)</w:t>
            </w:r>
          </w:p>
        </w:tc>
        <w:tc>
          <w:tcPr>
            <w:tcW w:type="dxa" w:w="2340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Цепь с серпом, вращающаяся вокруг героя на 360 градусов.</w:t>
            </w:r>
          </w:p>
        </w:tc>
        <w:tc>
          <w:tcPr>
            <w:tcW w:type="dxa" w:w="2340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+Радиус вращения, Замедление ядом.</w:t>
            </w:r>
          </w:p>
        </w:tc>
      </w:tr>
      <w:tr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8. Демонический Кинжал (Demon Dagger)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Редкое (Rare)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Сверхбыстрые парные удары кинжалом по соло-целям.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+Вампиризм, Кровотечение.</w:t>
            </w:r>
          </w:p>
        </w:tc>
      </w:tr>
      <w:tr>
        <w:tc>
          <w:tcPr>
            <w:tcW w:type="dxa" w:w="2340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9. Аркебуза Танэгасима (Matchlock Gun)</w:t>
            </w:r>
          </w:p>
        </w:tc>
        <w:tc>
          <w:tcPr>
            <w:tcW w:type="dxa" w:w="2340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Редкое (Rare)</w:t>
            </w:r>
          </w:p>
        </w:tc>
        <w:tc>
          <w:tcPr>
            <w:tcW w:type="dxa" w:w="2340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Мощный залп дробью со сплошным уроном по линии.</w:t>
            </w:r>
          </w:p>
        </w:tc>
        <w:tc>
          <w:tcPr>
            <w:tcW w:type="dxa" w:w="2340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+Скорость перезарядки, Оглушение.</w:t>
            </w:r>
          </w:p>
        </w:tc>
      </w:tr>
      <w:tr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10. Веер Пламени (Flame Fan)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Эпическое (Epic)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Запускает 2 вращающихся огненных вихря.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+Размер вихря, Поджигание земли.</w:t>
            </w:r>
          </w:p>
        </w:tc>
      </w:tr>
      <w:tr>
        <w:tc>
          <w:tcPr>
            <w:tcW w:type="dxa" w:w="2340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11. Боевая Палица Канабо (Kanabo Club)</w:t>
            </w:r>
          </w:p>
        </w:tc>
        <w:tc>
          <w:tcPr>
            <w:tcW w:type="dxa" w:w="2340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Эпическое (Epic)</w:t>
            </w:r>
          </w:p>
        </w:tc>
        <w:tc>
          <w:tcPr>
            <w:tcW w:type="dxa" w:w="2340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Сокрушительный удар по земле с ударной волной.</w:t>
            </w:r>
          </w:p>
        </w:tc>
        <w:tc>
          <w:tcPr>
            <w:tcW w:type="dxa" w:w="2340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+Ширина волны, Разлом земли.</w:t>
            </w:r>
          </w:p>
        </w:tc>
      </w:tr>
      <w:tr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12. Коса Жнеца (Kama Scythe)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Эпическое (Epic)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Призывает кружащие косы вокруг игрока.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+1 Коса, Высасывание душ.</w:t>
            </w:r>
          </w:p>
        </w:tc>
      </w:tr>
      <w:tr>
        <w:tc>
          <w:tcPr>
            <w:tcW w:type="dxa" w:w="2340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13. Священный Колокол (Sacred Bell)</w:t>
            </w:r>
          </w:p>
        </w:tc>
        <w:tc>
          <w:tcPr>
            <w:tcW w:type="dxa" w:w="2340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Легендарное (Legendary)</w:t>
            </w:r>
          </w:p>
        </w:tc>
        <w:tc>
          <w:tcPr>
            <w:tcW w:type="dxa" w:w="2340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Издает золотой импульс, оглушающий всех ёкаев на экране.</w:t>
            </w:r>
          </w:p>
        </w:tc>
        <w:tc>
          <w:tcPr>
            <w:tcW w:type="dxa" w:w="2340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+Радиус импульса, Молния по оглушенным.</w:t>
            </w:r>
          </w:p>
        </w:tc>
      </w:tr>
      <w:tr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14. Громовая Катана (Raijin Katana)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Легендарное (Legendary)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Удары катаной призывают цепные молнии.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+Число целей молнии, Урон током.</w:t>
            </w:r>
          </w:p>
        </w:tc>
      </w:tr>
      <w:tr>
        <w:tc>
          <w:tcPr>
            <w:tcW w:type="dxa" w:w="2340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15. Клинок Дракона (Dragon Slayer)</w:t>
            </w:r>
          </w:p>
        </w:tc>
        <w:tc>
          <w:tcPr>
            <w:tcW w:type="dxa" w:w="2340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Божественное (Divine)</w:t>
            </w:r>
          </w:p>
        </w:tc>
        <w:tc>
          <w:tcPr>
            <w:tcW w:type="dxa" w:w="2340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Каждый 3-й удар призывает огненного дракона через весь экран.</w:t>
            </w:r>
          </w:p>
        </w:tc>
        <w:tc>
          <w:tcPr>
            <w:tcW w:type="dxa" w:w="2340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+Урон дракона 400%, Испепеление.</w:t>
            </w:r>
          </w:p>
        </w:tc>
      </w:tr>
    </w:tbl>
    <w:p>
      <w:pPr>
        <w:keepNext/>
        <w:spacing w:before="320" w:after="120"/>
      </w:pPr>
      <w:r>
        <w:rPr>
          <w:rFonts w:ascii="Georgia" w:hAnsi="Georgia"/>
          <w:b/>
          <w:color w:val="8B0000"/>
          <w:sz w:val="32"/>
        </w:rPr>
        <w:t>2. 20 Пассивных Способенстей (По Редкостям)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B8860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Способность</w:t>
            </w:r>
          </w:p>
        </w:tc>
        <w:tc>
          <w:tcPr>
            <w:tcW w:type="dxa" w:w="3120"/>
            <w:shd w:val="clear" w:color="auto" w:fill="B8860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Редкость</w:t>
            </w:r>
          </w:p>
        </w:tc>
        <w:tc>
          <w:tcPr>
            <w:tcW w:type="dxa" w:w="3120"/>
            <w:shd w:val="clear" w:color="auto" w:fill="B8860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Эффект</w:t>
            </w:r>
          </w:p>
        </w:tc>
      </w:tr>
      <w:tr>
        <w:tc>
          <w:tcPr>
            <w:tcW w:type="dxa" w:w="3120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1. Огненное Дыхание</w:t>
            </w:r>
          </w:p>
        </w:tc>
        <w:tc>
          <w:tcPr>
            <w:tcW w:type="dxa" w:w="3120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Обычное</w:t>
            </w:r>
          </w:p>
        </w:tc>
        <w:tc>
          <w:tcPr>
            <w:tcW w:type="dxa" w:w="3120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Периодически выдыхает конус огня перед собой.</w:t>
            </w:r>
          </w:p>
        </w:tc>
      </w:tr>
      <w:tr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2. Ледяная Аура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Обычное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Замедляющее кольцо мороза вокруг персонажа.</w:t>
            </w:r>
          </w:p>
        </w:tc>
      </w:tr>
      <w:tr>
        <w:tc>
          <w:tcPr>
            <w:tcW w:type="dxa" w:w="3120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3. Ядовитый Туман</w:t>
            </w:r>
          </w:p>
        </w:tc>
        <w:tc>
          <w:tcPr>
            <w:tcW w:type="dxa" w:w="3120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Обычное</w:t>
            </w:r>
          </w:p>
        </w:tc>
        <w:tc>
          <w:tcPr>
            <w:tcW w:type="dxa" w:w="3120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Оставляет ядовитое облако при ходьбе.</w:t>
            </w:r>
          </w:p>
        </w:tc>
      </w:tr>
      <w:tr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4. Громовой Удар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Обычное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Периодический удар молнии в случайного врага.</w:t>
            </w:r>
          </w:p>
        </w:tc>
      </w:tr>
      <w:tr>
        <w:tc>
          <w:tcPr>
            <w:tcW w:type="dxa" w:w="3120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5. Вихрь Клинков</w:t>
            </w:r>
          </w:p>
        </w:tc>
        <w:tc>
          <w:tcPr>
            <w:tcW w:type="dxa" w:w="3120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Необычное</w:t>
            </w:r>
          </w:p>
        </w:tc>
        <w:tc>
          <w:tcPr>
            <w:tcW w:type="dxa" w:w="3120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Вращающиеся призрачные клинки вокруг персонажа.</w:t>
            </w:r>
          </w:p>
        </w:tc>
      </w:tr>
      <w:tr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6. Печать Душ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Необычное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Убитые враги восстанавливают 1 HP.</w:t>
            </w:r>
          </w:p>
        </w:tc>
      </w:tr>
      <w:tr>
        <w:tc>
          <w:tcPr>
            <w:tcW w:type="dxa" w:w="3120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7. Дух Волка</w:t>
            </w:r>
          </w:p>
        </w:tc>
        <w:tc>
          <w:tcPr>
            <w:tcW w:type="dxa" w:w="3120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Необычное</w:t>
            </w:r>
          </w:p>
        </w:tc>
        <w:tc>
          <w:tcPr>
            <w:tcW w:type="dxa" w:w="3120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Призывает призрачного волка, атакующего врагов.</w:t>
            </w:r>
          </w:p>
        </w:tc>
      </w:tr>
      <w:tr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8. Магнетизм Душ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Необычное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Увеличивает радиус сбора сфер XP на +100%.</w:t>
            </w:r>
          </w:p>
        </w:tc>
      </w:tr>
      <w:tr>
        <w:tc>
          <w:tcPr>
            <w:tcW w:type="dxa" w:w="3120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9. Самурайская Закалка</w:t>
            </w:r>
          </w:p>
        </w:tc>
        <w:tc>
          <w:tcPr>
            <w:tcW w:type="dxa" w:w="3120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Редкое</w:t>
            </w:r>
          </w:p>
        </w:tc>
        <w:tc>
          <w:tcPr>
            <w:tcW w:type="dxa" w:w="3120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+30% к максимальному запасу здоровья.</w:t>
            </w:r>
          </w:p>
        </w:tc>
      </w:tr>
      <w:tr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10. Скорость Тэнгу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Редкое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+20% к скорости передвижения и атаки.</w:t>
            </w:r>
          </w:p>
        </w:tc>
      </w:tr>
      <w:tr>
        <w:tc>
          <w:tcPr>
            <w:tcW w:type="dxa" w:w="3120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11. Взрывной Жаг</w:t>
            </w:r>
          </w:p>
        </w:tc>
        <w:tc>
          <w:tcPr>
            <w:tcW w:type="dxa" w:w="3120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Редкое</w:t>
            </w:r>
          </w:p>
        </w:tc>
        <w:tc>
          <w:tcPr>
            <w:tcW w:type="dxa" w:w="3120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Рывок создает огненный взрыв на месте старта.</w:t>
            </w:r>
          </w:p>
        </w:tc>
      </w:tr>
      <w:tr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12. Кровожадность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Редкое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+15% к урону за каждого врага поблизости.</w:t>
            </w:r>
          </w:p>
        </w:tc>
      </w:tr>
      <w:tr>
        <w:tc>
          <w:tcPr>
            <w:tcW w:type="dxa" w:w="3120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13. Щит Онума</w:t>
            </w:r>
          </w:p>
        </w:tc>
        <w:tc>
          <w:tcPr>
            <w:tcW w:type="dxa" w:w="3120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Эпическое</w:t>
            </w:r>
          </w:p>
        </w:tc>
        <w:tc>
          <w:tcPr>
            <w:tcW w:type="dxa" w:w="3120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Поглощает 1 удар каждые 15 секунд.</w:t>
            </w:r>
          </w:p>
        </w:tc>
      </w:tr>
      <w:tr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14. Смертельный Прицел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Эпическое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+25% к шансу критического удара и +50% к крит-урону.</w:t>
            </w:r>
          </w:p>
        </w:tc>
      </w:tr>
      <w:tr>
        <w:tc>
          <w:tcPr>
            <w:tcW w:type="dxa" w:w="3120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15. Призыв Теневого Клона</w:t>
            </w:r>
          </w:p>
        </w:tc>
        <w:tc>
          <w:tcPr>
            <w:tcW w:type="dxa" w:w="3120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Эпическое</w:t>
            </w:r>
          </w:p>
        </w:tc>
        <w:tc>
          <w:tcPr>
            <w:tcW w:type="dxa" w:w="3120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Создает клона, повторяющего ваши атаки с 50% урона.</w:t>
            </w:r>
          </w:p>
        </w:tc>
      </w:tr>
      <w:tr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16. Зеркало Аматэрасу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Легендарное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Отражает 50% получаемого урона обратно во врагов.</w:t>
            </w:r>
          </w:p>
        </w:tc>
      </w:tr>
      <w:tr>
        <w:tc>
          <w:tcPr>
            <w:tcW w:type="dxa" w:w="3120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17. Благословение Райдзина</w:t>
            </w:r>
          </w:p>
        </w:tc>
        <w:tc>
          <w:tcPr>
            <w:tcW w:type="dxa" w:w="3120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Легендарное</w:t>
            </w:r>
          </w:p>
        </w:tc>
        <w:tc>
          <w:tcPr>
            <w:tcW w:type="dxa" w:w="3120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Все атаки получают +30% урона электричеством.</w:t>
            </w:r>
          </w:p>
        </w:tc>
      </w:tr>
      <w:tr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18. Талисман Неуязвимости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Легендарное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При получении смертельного урона дает 3 сек неуязвимости.</w:t>
            </w:r>
          </w:p>
        </w:tc>
      </w:tr>
      <w:tr>
        <w:tc>
          <w:tcPr>
            <w:tcW w:type="dxa" w:w="3120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19. Гнев Восьми Демонов</w:t>
            </w:r>
          </w:p>
        </w:tc>
        <w:tc>
          <w:tcPr>
            <w:tcW w:type="dxa" w:w="3120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Божественное</w:t>
            </w:r>
          </w:p>
        </w:tc>
        <w:tc>
          <w:tcPr>
            <w:tcW w:type="dxa" w:w="3120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+100% ко всему урону, когда HP ниже 50%.</w:t>
            </w:r>
          </w:p>
        </w:tc>
      </w:tr>
      <w:tr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20. Сердце Феникса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Божественное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Дополнительная жизнь в забеге (Воскрешение со 100% HP).</w:t>
            </w:r>
          </w:p>
        </w:tc>
      </w:tr>
    </w:tbl>
    <w:p>
      <w:pPr>
        <w:keepNext/>
        <w:spacing w:before="320" w:after="120"/>
      </w:pPr>
      <w:r>
        <w:rPr>
          <w:rFonts w:ascii="Georgia" w:hAnsi="Georgia"/>
          <w:b/>
          <w:color w:val="8B0000"/>
          <w:sz w:val="32"/>
        </w:rPr>
        <w:t>3. Синергии и Комбо-Сеты</w:t>
      </w:r>
    </w:p>
    <w:p>
      <w:pPr>
        <w:pStyle w:val="ListBullet"/>
        <w:spacing w:after="60"/>
      </w:pPr>
      <w:r>
        <w:rPr>
          <w:b/>
        </w:rPr>
        <w:t xml:space="preserve">Пламенный Ураган: </w:t>
      </w:r>
      <w:r>
        <w:t>Огненное Дыхание + Вихрь Клинков.</w:t>
      </w:r>
    </w:p>
    <w:p>
      <w:pPr>
        <w:pStyle w:val="ListBullet"/>
        <w:spacing w:after="60"/>
      </w:pPr>
      <w:r>
        <w:rPr>
          <w:b/>
        </w:rPr>
        <w:t xml:space="preserve">Токсичный Шок: </w:t>
      </w:r>
      <w:r>
        <w:t>Ядовитый Туман + Громовой Удар.</w:t>
      </w:r>
    </w:p>
    <w:p>
      <w:pPr>
        <w:pStyle w:val="ListBullet"/>
        <w:spacing w:after="60"/>
      </w:pPr>
      <w:r>
        <w:rPr>
          <w:b/>
        </w:rPr>
        <w:t xml:space="preserve">Призрак Древних (3-компонента): </w:t>
      </w:r>
      <w:r>
        <w:t>Печать Душ + Ледяная Аура + Дух Волка.</w:t>
      </w:r>
    </w:p>
    <w:p>
      <w:pPr>
        <w:pStyle w:val="ListBullet"/>
        <w:spacing w:after="60"/>
      </w:pPr>
      <w:r>
        <w:rPr>
          <w:b/>
        </w:rPr>
        <w:t xml:space="preserve">Клинок Кагуцути: </w:t>
      </w:r>
      <w:r>
        <w:t>Катана + Огненное Дыхание.</w:t>
      </w:r>
    </w:p>
    <w:p>
      <w:pPr>
        <w:pStyle w:val="ListBullet"/>
        <w:spacing w:after="60"/>
      </w:pPr>
      <w:r>
        <w:rPr>
          <w:b/>
        </w:rPr>
        <w:t xml:space="preserve">Стрела Райдзина: </w:t>
      </w:r>
      <w:r>
        <w:t>Лук Юми + Громовой Удар.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
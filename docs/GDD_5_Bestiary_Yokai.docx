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/>
        <w:jc w:val="center"/>
      </w:pPr>
      <w:r>
        <w:rPr>
          <w:rFonts w:ascii="Georgia" w:hAnsi="Georgia"/>
          <w:b/>
          <w:color w:val="8B0000"/>
          <w:sz w:val="48"/>
        </w:rPr>
        <w:t>KAGE NO YOKAI: 1200 AD</w:t>
        <w:br/>
        <w:t>Глава V: Бестиарий 35 Видов Ёкаев</w:t>
      </w:r>
    </w:p>
    <w:p>
      <w:pPr>
        <w:spacing w:after="320"/>
        <w:jc w:val="center"/>
      </w:pPr>
      <w:r>
        <w:rPr>
          <w:i/>
          <w:color w:val="555555"/>
          <w:sz w:val="24"/>
        </w:rPr>
        <w:t>Полный Каталог 35 Демонов и 6 Степеней Опасности / Монстров</w:t>
      </w:r>
    </w:p>
    <w:p>
      <w:pPr>
        <w:keepNext/>
        <w:spacing w:before="320" w:after="120"/>
      </w:pPr>
      <w:r>
        <w:rPr>
          <w:rFonts w:ascii="Georgia" w:hAnsi="Georgia"/>
          <w:b/>
          <w:color w:val="8B0000"/>
          <w:sz w:val="32"/>
        </w:rPr>
        <w:t>Классификация Ёкаев по 6 Степеням Опасности</w:t>
      </w:r>
    </w:p>
    <w:p>
      <w:r>
        <w:t>Все демоны в игре разделены на 6 рангов опасности, аналогично редкости предметов: от бесов-пешек до гигантских мировых боссов.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8B00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Имя Демона</w:t>
            </w:r>
          </w:p>
        </w:tc>
        <w:tc>
          <w:tcPr>
            <w:tcW w:type="dxa" w:w="1872"/>
            <w:shd w:val="clear" w:color="auto" w:fill="8B00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Ранг Опасности</w:t>
            </w:r>
          </w:p>
        </w:tc>
        <w:tc>
          <w:tcPr>
            <w:tcW w:type="dxa" w:w="1872"/>
            <w:shd w:val="clear" w:color="auto" w:fill="8B00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Тип</w:t>
            </w:r>
          </w:p>
        </w:tc>
        <w:tc>
          <w:tcPr>
            <w:tcW w:type="dxa" w:w="1872"/>
            <w:shd w:val="clear" w:color="auto" w:fill="8B00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Особенность Атаки</w:t>
            </w:r>
          </w:p>
        </w:tc>
        <w:tc>
          <w:tcPr>
            <w:tcW w:type="dxa" w:w="1872"/>
            <w:shd w:val="clear" w:color="auto" w:fill="8B00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Локация Спавна</w:t>
            </w:r>
          </w:p>
        </w:tc>
      </w:tr>
      <w:tr>
        <w:tc>
          <w:tcPr>
            <w:tcW w:type="dxa" w:w="1872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1. Гаки (Gaki)</w:t>
            </w:r>
          </w:p>
        </w:tc>
        <w:tc>
          <w:tcPr>
            <w:tcW w:type="dxa" w:w="1872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⚪ Низший (Common)</w:t>
            </w:r>
          </w:p>
        </w:tc>
        <w:tc>
          <w:tcPr>
            <w:tcW w:type="dxa" w:w="1872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Голодный бес</w:t>
            </w:r>
          </w:p>
        </w:tc>
        <w:tc>
          <w:tcPr>
            <w:tcW w:type="dxa" w:w="1872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Быстрый бег толпой, слабый урон укусом.</w:t>
            </w:r>
          </w:p>
        </w:tc>
        <w:tc>
          <w:tcPr>
            <w:tcW w:type="dxa" w:w="1872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Уровни 1, 4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2. Тёчин-обакэ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⚪ Низший (Common)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Фонарь-огнеед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Парит в воздухе, выплевывает одиночный файербол.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Уровни 1, 9</w:t>
            </w:r>
          </w:p>
        </w:tc>
      </w:tr>
      <w:tr>
        <w:tc>
          <w:tcPr>
            <w:tcW w:type="dxa" w:w="1872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3. Мелкий Каппа</w:t>
            </w:r>
          </w:p>
        </w:tc>
        <w:tc>
          <w:tcPr>
            <w:tcW w:type="dxa" w:w="1872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⚪ Низший (Common)</w:t>
            </w:r>
          </w:p>
        </w:tc>
        <w:tc>
          <w:tcPr>
            <w:tcW w:type="dxa" w:w="1872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Водяной дух</w:t>
            </w:r>
          </w:p>
        </w:tc>
        <w:tc>
          <w:tcPr>
            <w:tcW w:type="dxa" w:w="1872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Кидает водяные шарики с дистанции.</w:t>
            </w:r>
          </w:p>
        </w:tc>
        <w:tc>
          <w:tcPr>
            <w:tcW w:type="dxa" w:w="1872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Уровень 1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4. Одокуро (Череп)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⚪ Низший (Common)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Летающий череп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Быстро летит на игрока и взрывается.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Уровень 5</w:t>
            </w:r>
          </w:p>
        </w:tc>
      </w:tr>
      <w:tr>
        <w:tc>
          <w:tcPr>
            <w:tcW w:type="dxa" w:w="1872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5. Бес-слизень</w:t>
            </w:r>
          </w:p>
        </w:tc>
        <w:tc>
          <w:tcPr>
            <w:tcW w:type="dxa" w:w="1872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⚪ Низший (Common)</w:t>
            </w:r>
          </w:p>
        </w:tc>
        <w:tc>
          <w:tcPr>
            <w:tcW w:type="dxa" w:w="1872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Ядовитый слизень</w:t>
            </w:r>
          </w:p>
        </w:tc>
        <w:tc>
          <w:tcPr>
            <w:tcW w:type="dxa" w:w="1872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Оставляет ядовитый след на земле.</w:t>
            </w:r>
          </w:p>
        </w:tc>
        <w:tc>
          <w:tcPr>
            <w:tcW w:type="dxa" w:w="1872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Уровень 6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6. Призрачный Волк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⚪ Низший (Common)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Дух зверя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Быстрый прыжок на игрока из тумана.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Уровень 2</w:t>
            </w:r>
          </w:p>
        </w:tc>
      </w:tr>
      <w:tr>
        <w:tc>
          <w:tcPr>
            <w:tcW w:type="dxa" w:w="1872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7. Карасу-тэнгу</w:t>
            </w:r>
          </w:p>
        </w:tc>
        <w:tc>
          <w:tcPr>
            <w:tcW w:type="dxa" w:w="1872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🟢 Средний (Uncommon)</w:t>
            </w:r>
          </w:p>
        </w:tc>
        <w:tc>
          <w:tcPr>
            <w:tcW w:type="dxa" w:w="1872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Ворон-воин</w:t>
            </w:r>
          </w:p>
        </w:tc>
        <w:tc>
          <w:tcPr>
            <w:tcW w:type="dxa" w:w="1872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Пикирует с воздуха и наносит удар мечом.</w:t>
            </w:r>
          </w:p>
        </w:tc>
        <w:tc>
          <w:tcPr>
            <w:tcW w:type="dxa" w:w="1872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Уровень 2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8. Нукэкуби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🟢 Средний (Uncommon)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Летающая голова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Вращается вокруг игрока и кусает.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Уровни 2, 7</w:t>
            </w:r>
          </w:p>
        </w:tc>
      </w:tr>
      <w:tr>
        <w:tc>
          <w:tcPr>
            <w:tcW w:type="dxa" w:w="1872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9. Баконэко</w:t>
            </w:r>
          </w:p>
        </w:tc>
        <w:tc>
          <w:tcPr>
            <w:tcW w:type="dxa" w:w="1872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🟢 Средний (Uncommon)</w:t>
            </w:r>
          </w:p>
        </w:tc>
        <w:tc>
          <w:tcPr>
            <w:tcW w:type="dxa" w:w="1872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Двухвостая кошка</w:t>
            </w:r>
          </w:p>
        </w:tc>
        <w:tc>
          <w:tcPr>
            <w:tcW w:type="dxa" w:w="1872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Выпускает 2 синих призрачных огня.</w:t>
            </w:r>
          </w:p>
        </w:tc>
        <w:tc>
          <w:tcPr>
            <w:tcW w:type="dxa" w:w="1872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Уровень 3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10. Снежный бес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🟢 Средний (Uncommon)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Морозный дух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Выстреливает ледяной сосулькой.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Уровень 4</w:t>
            </w:r>
          </w:p>
        </w:tc>
      </w:tr>
      <w:tr>
        <w:tc>
          <w:tcPr>
            <w:tcW w:type="dxa" w:w="1872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11. Оскверненный Монах</w:t>
            </w:r>
          </w:p>
        </w:tc>
        <w:tc>
          <w:tcPr>
            <w:tcW w:type="dxa" w:w="1872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🟢 Средний (Uncommon)</w:t>
            </w:r>
          </w:p>
        </w:tc>
        <w:tc>
          <w:tcPr>
            <w:tcW w:type="dxa" w:w="1872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Падший монах</w:t>
            </w:r>
          </w:p>
        </w:tc>
        <w:tc>
          <w:tcPr>
            <w:tcW w:type="dxa" w:w="1872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Кастует замедляющее кольцо молитв.</w:t>
            </w:r>
          </w:p>
        </w:tc>
        <w:tc>
          <w:tcPr>
            <w:tcW w:type="dxa" w:w="1872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Уровень 9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12. Злой Каппа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🟢 Средний (Uncommon)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Воин-каппа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Атакует в ближнем бою бамбуковой пикой.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Уровень 3</w:t>
            </w:r>
          </w:p>
        </w:tc>
      </w:tr>
      <w:tr>
        <w:tc>
          <w:tcPr>
            <w:tcW w:type="dxa" w:w="1872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13. Дзёрогумо</w:t>
            </w:r>
          </w:p>
        </w:tc>
        <w:tc>
          <w:tcPr>
            <w:tcW w:type="dxa" w:w="1872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🔵 Элитный (Rare)</w:t>
            </w:r>
          </w:p>
        </w:tc>
        <w:tc>
          <w:tcPr>
            <w:tcW w:type="dxa" w:w="1872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Паучья дева</w:t>
            </w:r>
          </w:p>
        </w:tc>
        <w:tc>
          <w:tcPr>
            <w:tcW w:type="dxa" w:w="1872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Плюется замедляющей паутиной.</w:t>
            </w:r>
          </w:p>
        </w:tc>
        <w:tc>
          <w:tcPr>
            <w:tcW w:type="dxa" w:w="1872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Уровень 3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14. Огненная Каша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🔵 Элитный (Rare)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Демон пламени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Быстро мчится и оставляет след огня.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Уровень 8</w:t>
            </w:r>
          </w:p>
        </w:tc>
      </w:tr>
      <w:tr>
        <w:tc>
          <w:tcPr>
            <w:tcW w:type="dxa" w:w="1872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15. Теневой Синоби-ёкай</w:t>
            </w:r>
          </w:p>
        </w:tc>
        <w:tc>
          <w:tcPr>
            <w:tcW w:type="dxa" w:w="1872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🔵 Элитный (Rare)</w:t>
            </w:r>
          </w:p>
        </w:tc>
        <w:tc>
          <w:tcPr>
            <w:tcW w:type="dxa" w:w="1872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Ниндзя-демон</w:t>
            </w:r>
          </w:p>
        </w:tc>
        <w:tc>
          <w:tcPr>
            <w:tcW w:type="dxa" w:w="1872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Уходит в невидимость и атакует со спины.</w:t>
            </w:r>
          </w:p>
        </w:tc>
        <w:tc>
          <w:tcPr>
            <w:tcW w:type="dxa" w:w="1872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Уровень 7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16. Райдзю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🔵 Элитный (Rare)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Грозовой зверь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Выпускает молнию по прямой линии.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Уровни 4, 11</w:t>
            </w:r>
          </w:p>
        </w:tc>
      </w:tr>
      <w:tr>
        <w:tc>
          <w:tcPr>
            <w:tcW w:type="dxa" w:w="1872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17. Водяная Кицунэ</w:t>
            </w:r>
          </w:p>
        </w:tc>
        <w:tc>
          <w:tcPr>
            <w:tcW w:type="dxa" w:w="1872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🔵 Элитный (Rare)</w:t>
            </w:r>
          </w:p>
        </w:tc>
        <w:tc>
          <w:tcPr>
            <w:tcW w:type="dxa" w:w="1872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Лиса глубин</w:t>
            </w:r>
          </w:p>
        </w:tc>
        <w:tc>
          <w:tcPr>
            <w:tcW w:type="dxa" w:w="1872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Создает иллюзорную копию с 1 HP.</w:t>
            </w:r>
          </w:p>
        </w:tc>
        <w:tc>
          <w:tcPr>
            <w:tcW w:type="dxa" w:w="1872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Уровень 6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18. Дух Тёмного Самурая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🔵 Элитный (Rare)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Призрак самурая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Выполняет рывок с размахом катаны.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Уровень 5</w:t>
            </w:r>
          </w:p>
        </w:tc>
      </w:tr>
      <w:tr>
        <w:tc>
          <w:tcPr>
            <w:tcW w:type="dxa" w:w="1872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19. Ака-Они (Красный Огр)</w:t>
            </w:r>
          </w:p>
        </w:tc>
        <w:tc>
          <w:tcPr>
            <w:tcW w:type="dxa" w:w="1872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🟣 Высший (Epic)</w:t>
            </w:r>
          </w:p>
        </w:tc>
        <w:tc>
          <w:tcPr>
            <w:tcW w:type="dxa" w:w="1872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Красный демон</w:t>
            </w:r>
          </w:p>
        </w:tc>
        <w:tc>
          <w:tcPr>
            <w:tcW w:type="dxa" w:w="1872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Сокрушительный удар палицей по площади.</w:t>
            </w:r>
          </w:p>
        </w:tc>
        <w:tc>
          <w:tcPr>
            <w:tcW w:type="dxa" w:w="1872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Уровни 1, 8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20. Ао-Они (Синий Огр)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🟣 Высший (Epic)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Ледяной демон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Замораживающий таран по прямой.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Уровень 4</w:t>
            </w:r>
          </w:p>
        </w:tc>
      </w:tr>
      <w:tr>
        <w:tc>
          <w:tcPr>
            <w:tcW w:type="dxa" w:w="1872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21. Водяной Нюдо</w:t>
            </w:r>
          </w:p>
        </w:tc>
        <w:tc>
          <w:tcPr>
            <w:tcW w:type="dxa" w:w="1872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🟣 Высший (Epic)</w:t>
            </w:r>
          </w:p>
        </w:tc>
        <w:tc>
          <w:tcPr>
            <w:tcW w:type="dxa" w:w="1872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Исполин воды</w:t>
            </w:r>
          </w:p>
        </w:tc>
        <w:tc>
          <w:tcPr>
            <w:tcW w:type="dxa" w:w="1872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Призывает водяной смерч на арене.</w:t>
            </w:r>
          </w:p>
        </w:tc>
        <w:tc>
          <w:tcPr>
            <w:tcW w:type="dxa" w:w="1872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Уровень 6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22. Золотой Дайтэнгу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🟣 Высший (Epic)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Крылатый жрец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Выпускает 3 ураганных вихря.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Уровень 9</w:t>
            </w:r>
          </w:p>
        </w:tc>
      </w:tr>
      <w:tr>
        <w:tc>
          <w:tcPr>
            <w:tcW w:type="dxa" w:w="1872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23. Проклятые Доспехи</w:t>
            </w:r>
          </w:p>
        </w:tc>
        <w:tc>
          <w:tcPr>
            <w:tcW w:type="dxa" w:w="1872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🟣 Высший (Epic)</w:t>
            </w:r>
          </w:p>
        </w:tc>
        <w:tc>
          <w:tcPr>
            <w:tcW w:type="dxa" w:w="1872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Оживший доспех</w:t>
            </w:r>
          </w:p>
        </w:tc>
        <w:tc>
          <w:tcPr>
            <w:tcW w:type="dxa" w:w="1872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Огромный запас защиты, круговой удар.</w:t>
            </w:r>
          </w:p>
        </w:tc>
        <w:tc>
          <w:tcPr>
            <w:tcW w:type="dxa" w:w="1872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Уровень 5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24. Теневой Двойник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🟣 Высший (Epic)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Тень персонажа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Копирует атаки стартового оружия.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Уровень 12</w:t>
            </w:r>
          </w:p>
        </w:tc>
      </w:tr>
      <w:tr>
        <w:tc>
          <w:tcPr>
            <w:tcW w:type="dxa" w:w="1872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25. Девятихвостая Кицунэ</w:t>
            </w:r>
          </w:p>
        </w:tc>
        <w:tc>
          <w:tcPr>
            <w:tcW w:type="dxa" w:w="1872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🟡 Легендарный (Legendary)</w:t>
            </w:r>
          </w:p>
        </w:tc>
        <w:tc>
          <w:tcPr>
            <w:tcW w:type="dxa" w:w="1872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Владычица лис</w:t>
            </w:r>
          </w:p>
        </w:tc>
        <w:tc>
          <w:tcPr>
            <w:tcW w:type="dxa" w:w="1872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Мечет 9 огненных шаров по кругу.</w:t>
            </w:r>
          </w:p>
        </w:tc>
        <w:tc>
          <w:tcPr>
            <w:tcW w:type="dxa" w:w="1872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Уровень 10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26. Владыка Мэдзути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🟡 Легендарный (Legendary)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Водяной змей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Затопляет арену ядовитой кислотой.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Уровень 6</w:t>
            </w:r>
          </w:p>
        </w:tc>
      </w:tr>
      <w:tr>
        <w:tc>
          <w:tcPr>
            <w:tcW w:type="dxa" w:w="1872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27. Мать Пауков</w:t>
            </w:r>
          </w:p>
        </w:tc>
        <w:tc>
          <w:tcPr>
            <w:tcW w:type="dxa" w:w="1872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🟡 Легендарный (Legendary)</w:t>
            </w:r>
          </w:p>
        </w:tc>
        <w:tc>
          <w:tcPr>
            <w:tcW w:type="dxa" w:w="1872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Королева пауков</w:t>
            </w:r>
          </w:p>
        </w:tc>
        <w:tc>
          <w:tcPr>
            <w:tcW w:type="dxa" w:w="1872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Призывает 20 мелких ядовитых пауков.</w:t>
            </w:r>
          </w:p>
        </w:tc>
        <w:tc>
          <w:tcPr>
            <w:tcW w:type="dxa" w:w="1872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Уровень 3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28. Мастер Ночных Теней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🟡 Легендарный (Legendary)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Глава ниндзя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Создает 5 атакующих клонов.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Уровень 7</w:t>
            </w:r>
          </w:p>
        </w:tc>
      </w:tr>
      <w:tr>
        <w:tc>
          <w:tcPr>
            <w:tcW w:type="dxa" w:w="1872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29. Близнец Райдзин</w:t>
            </w:r>
          </w:p>
        </w:tc>
        <w:tc>
          <w:tcPr>
            <w:tcW w:type="dxa" w:w="1872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🟡 Легендарный (Legendary)</w:t>
            </w:r>
          </w:p>
        </w:tc>
        <w:tc>
          <w:tcPr>
            <w:tcW w:type="dxa" w:w="1872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Бог Молнии</w:t>
            </w:r>
          </w:p>
        </w:tc>
        <w:tc>
          <w:tcPr>
            <w:tcW w:type="dxa" w:w="1872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Непрерывные цепные молнии по арене.</w:t>
            </w:r>
          </w:p>
        </w:tc>
        <w:tc>
          <w:tcPr>
            <w:tcW w:type="dxa" w:w="1872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Уровень 11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30. Близнец Фудзин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🟡 Легендарный (Legendary)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Бог Ветра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Ураганные волны, отталкивающие игрока.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Уровень 11</w:t>
            </w:r>
          </w:p>
        </w:tc>
      </w:tr>
      <w:tr>
        <w:tc>
          <w:tcPr>
            <w:tcW w:type="dxa" w:w="1872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31. Они-Военачальник</w:t>
            </w:r>
          </w:p>
        </w:tc>
        <w:tc>
          <w:tcPr>
            <w:tcW w:type="dxa" w:w="1872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🔴 Божественный (Divine)</w:t>
            </w:r>
          </w:p>
        </w:tc>
        <w:tc>
          <w:tcPr>
            <w:tcW w:type="dxa" w:w="1872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Босс Камакуры</w:t>
            </w:r>
          </w:p>
        </w:tc>
        <w:tc>
          <w:tcPr>
            <w:tcW w:type="dxa" w:w="1872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Ударные волны и раж при 50% HP.</w:t>
            </w:r>
          </w:p>
        </w:tc>
        <w:tc>
          <w:tcPr>
            <w:tcW w:type="dxa" w:w="1872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Босс 1 Этапа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32. Гашадокуро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🔴 Божественный (Divine)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15м Скелет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Удары костяной лапой и костяные клетки.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Босс 5 Этапа</w:t>
            </w:r>
          </w:p>
        </w:tc>
      </w:tr>
      <w:tr>
        <w:tc>
          <w:tcPr>
            <w:tcW w:type="dxa" w:w="1872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33. Каша — Колесница Пламени</w:t>
            </w:r>
          </w:p>
        </w:tc>
        <w:tc>
          <w:tcPr>
            <w:tcW w:type="dxa" w:w="1872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🔴 Божественный (Divine)</w:t>
            </w:r>
          </w:p>
        </w:tc>
        <w:tc>
          <w:tcPr>
            <w:tcW w:type="dxa" w:w="1872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Демоница Огня</w:t>
            </w:r>
          </w:p>
        </w:tc>
        <w:tc>
          <w:tcPr>
            <w:tcW w:type="dxa" w:w="1872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Пламенный таран на горящей колеснице.</w:t>
            </w:r>
          </w:p>
        </w:tc>
        <w:tc>
          <w:tcPr>
            <w:tcW w:type="dxa" w:w="1872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Босс 8 Этапа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34. Великий Дайтэнгу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🔴 Божественный (Divine)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Высший Жрец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Кольца огня и ураганы в пагоде.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Босс 9 Этапа</w:t>
            </w:r>
          </w:p>
        </w:tc>
      </w:tr>
      <w:tr>
        <w:tc>
          <w:tcPr>
            <w:tcW w:type="dxa" w:w="1872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35. Ямата-но Ороти</w:t>
            </w:r>
          </w:p>
        </w:tc>
        <w:tc>
          <w:tcPr>
            <w:tcW w:type="dxa" w:w="1872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🔴 Божественный (Divine)</w:t>
            </w:r>
          </w:p>
        </w:tc>
        <w:tc>
          <w:tcPr>
            <w:tcW w:type="dxa" w:w="1872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8-главый Дракон</w:t>
            </w:r>
          </w:p>
        </w:tc>
        <w:tc>
          <w:tcPr>
            <w:tcW w:type="dxa" w:w="1872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8 голов с 8 элементами (Финальный Босс).</w:t>
            </w:r>
          </w:p>
        </w:tc>
        <w:tc>
          <w:tcPr>
            <w:tcW w:type="dxa" w:w="1872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Финальный Босс 12 Этапа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
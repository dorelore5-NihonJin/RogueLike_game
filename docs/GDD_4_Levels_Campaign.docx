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Georgia" w:hAnsi="Georgia"/>
          <w:b/>
          <w:color w:val="8B0000"/>
          <w:sz w:val="48"/>
        </w:rPr>
        <w:t>KAGE NO YOKAI: 1200 AD</w:t>
        <w:br/>
        <w:t>Глава IV: Подробная Кампания 12 Уровней</w:t>
      </w:r>
    </w:p>
    <w:p>
      <w:pPr>
        <w:spacing w:after="320"/>
        <w:jc w:val="center"/>
      </w:pPr>
      <w:r>
        <w:rPr>
          <w:i/>
          <w:color w:val="555555"/>
          <w:sz w:val="24"/>
        </w:rPr>
        <w:t>Подробный Дизайн-Документ Локаций, Декораций, Освещения и Боссов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Подробный Разбор Каждого из 12 Уровней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1. Разрушенные Врата Камакуры (Kamakura Gate Ruins)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Утренние сумерки охвачены кровавым пожаром. Разрушенные глиняные стены, горящие деревянные башни пагод, падающий пепел и лепестки сакуры.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Разрушаемые бочки с рисом, сгоревшие деревянные повозки, глиняные кувшины, горящие каменные фонари торо.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Тон алого пламени (#8B0000), оранжевые искры, дымчато-серый туман, теплый свет огня.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Треск горящего дерева, вопли голодных духов Гаки, глухие удары канабо вдали.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Гаки (Common), Тёчин-обакэ (Common), Каппы (Common).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Они-Военачальник Aka-Oni. Гигантский красный демон. Фаза 1: Удары палицей по земле (ударные волны). Фаза 2 (при 50% HP): Впадает в раж, разгоняется и таранит арену.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2. Бамбуковый Лес Затмения (Eclipse Bamboo Grove)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Густая роща гигантского бамбука, под ногами лужи от пролившегося дождя. В небе висит огромная бледная луна.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Стволы бамбука (разрушаемые атаками), древние заросшие мохом каменные надгробия, деревянные тории.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Глубокий сине-зеленый (#00332C), мистическое свечение голубых светлячков хитодама, лунный блеск.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Шуршание стеблей бамбука под ветром, шепот призраков, совиный крик.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Карасу-тэнгу (Uncommon), Нукэкуби (Uncommon), Призрачные волки (Common).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Владыка Тэнгу Karasu-Tengu Chief. Фаза 1: Взлетает и мечет 5 перьев-клинков веером. Фаза 2: Призывает ураганный вихрь, затягивающий игрока.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3. Оскверненная Деревня Киото (Defiled Kyoto Village)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Традиционная японская деревня на берегу реки. Заброшенные дома с соломенными крышами, алая вода в реке.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Деревянные мостики через реку, соломенные снопы, рисовые ступы, бамбуковые заборы.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Сумеречный фиолетово-красный (#4A154B), алое отражение реки, тёмные силуэты крыш.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Журчание воды, паучий писк, скрип деревянных дверей.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Дзёрогумо (Rare), Баконэко (Uncommon), Злые Каппы (Uncommon).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Мать Пауков Дзёрогумо. Фаза 1: Выплевывает ядовитые паутинные коконы. Фаза 2: Заплетает центр арены ядовитой паутиной и призывает волны паучат.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4. Горный Храм Снега (Snowy Mountain Shrine)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Высокогорный буддийский монастырь на вершине горы Хиэй. Заснеженные тории, морозный ветер, замерзшие водопады.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Заснеженные каменные фонари, веревки симэнава, бронзовый колокол монастыря, ледяные сосульки.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Бело-голубая морозная палитра (#E0F7FA), свечение ледяных кристаллов, вьюга.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Свист морозного ветра, звон замерзших колокольчиков, хруст снега под ногами.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Юки-онна (Rare), Снежные Гаки (Common), Морозные бесы (Uncommon).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Ледяная Императрица Юки-онна. Фаза 1: Создает ледяные шипы из-под земли. Фаза 2: Замораживает арену, оставляя безопасным только небольшой круг вокруг себя.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5. Кладбище Древних Самураев (Samurai Graveyard)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Мрачный некрополь самурайских кланов. Тысячи надгробий, проклятые доспехи, призрачный туман.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Каменные стелы, проклятый самурайский баннер (сасимоно), разбитые сундуки.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Ядовито-зеленый призрачный свет (#1B5E20), непроглядная тьма по краям.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Скрежет ржавых доспехов, вой замученных душ, звон мечей.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Духи самураев (Rare), Проклятые доспехи (Epic), Летающие черепа (Common).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Гашадокуро (Gashadokuro). 15-метровый скелет из костей падших воинов. Бьет костяной лапой по арене и призывает костяные клетки вокруг игрока.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6. Топь Тёмных Духов (Swamp of Damned Souls)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Гнилые болотные топи. Пузырящийся газ, ядовитые гигантские лотосы, гниющие ворота тории.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Гнилые бревна, ядовитые грибы, древние затонувшие лодки.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Грязно-болотный зеленый (#33691E), ядовитые пары, тусклое свечение.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Бульканье газа, плеск болотной воды, кваканье жаб-ёкаев.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Мастера Каппа (Rare), Ядовитые слизни (Common), Водяные кицунэ (Rare).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Владыка Глубин Мэдзути (Mizuchi). Огромный водяной змей. Затопляет половину арены ядовитой кислотой и призывает водяные смерчи.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7. Затопленный Замок Синоби (Sunken Shinobi Castle)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Многоярусный замковый комплекс под покровом ночи. Черепичные крыши, секретные ходы.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Черепица крыш, занавеси со знаками кланов, бамбуковые мишени, ловушки с шипами.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Тёмно-ночной синий (#0D47A1), лунные блики на черепице.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Шорох шагов по крыше, свист сюрикенов, всплески воды.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Теневые ниндзя (Rare), Сюрикены-духи (Uncommon), Нукэкуби (Uncommon).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Глава Клана Ночных Теней. Фаза 1: Быстрые телепорты за спину игрока. Фаза 2: Создает 5 теневых клонов, атакующих одновременно.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8. Вулканическое Ущелье Кагуцути (Kagutsuchi Volcano)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Скалистые тропы вокруг кипящих лавовых рек. Падающие метеориты, раскаленный пепел.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Базальтовые валуны, горящие кристаллы серы, раскаленные трещины.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Огненно-бордовый (#BF360C), ослепительный блеск магмы.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Гуло вулкана, треск магмы, шипение серных газов.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Огненные бесы (Common), Каша (Epic), Лавовые големы (Epic).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Каша — Демоница Пламени (Kasha Wheel Demon). Мчится по арене на горящей колеснице, оставляя за собой не угасающие пламенные следы.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9. Пагода Тысячи Молитв (Pagoda of 1000 Prayers)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Внутренние залы древней пагоды. Горящие свечи, парящие священные свитки, золотые статуи.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Золотые подсвечники, парящие свитки, священные гонги, алтари.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Теплый золотисто-янтарный (#FF6F00), свет сотен свечей.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Пение монотонных сутр, удары гонга, шуршание бумаги.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Оскверненные Монахи (Uncommon), Духи свитков (Common), Золотые демоны (Epic).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Великий Дайтэнгу (Daitengu High Priest). Колдует священные кольца огня и ураганы в замкнутом зале пагоды.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10. Озеро Багряной Луны (Lake of the Crimson Moon)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Зеркально-гладкая поверхнос озера, отражающая огромную багровую луну и сакуру.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Парящие лепестки сакуры, тории на воде, каменные мостики.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Багрово-алый глянец (#880E4F), отражение луны на воде.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Капанье воды, тихая мелодия сямисэна, лисий вой.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Девятихвостые Кицунэ (Legendary), Иллюзорные лисицы (Rare), Призраки (Rare).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Девятихвостая Кицунэ (Kyubi no Kitsune). Выпускает 9 огненных сфер, ослепляет вспышками света и обращается в невредимый туман.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11. Врата Расёмон — Порог Ёми (Gates of Rashomon)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Гигантские древние врата Расёмон, разрываемые фиолетово-алым порталом в Преисподнюю.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Обломки врат Расёмон, портальные кристаллы, цепочки запечатывания.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Фиолетово-черный (#4A148C), вспышки молний портала.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Электрический гул портала, раскаты грома, рев демонов.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Элитная гвардия (Epic), Двойные бесы (Epic), Тёмные драконы (Legendary).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БОСС: Близнецы Райдзин и Фудзин (Thunder &amp; Wind Gods). Двойной босс! Райдзин атакует молниями, Фудзин — отталкивающими ураганами.</w:t>
      </w:r>
    </w:p>
    <w:p>
      <w:pPr>
        <w:keepNext/>
        <w:spacing w:before="240" w:after="80"/>
      </w:pPr>
      <w:r>
        <w:rPr>
          <w:rFonts w:ascii="Georgia" w:hAnsi="Georgia"/>
          <w:b/>
          <w:color w:val="1B365D"/>
          <w:sz w:val="26"/>
        </w:rPr>
        <w:t>12. Сердце Царства Ёми (Heart of Yomi Realm)</w:t>
      </w:r>
    </w:p>
    <w:p>
      <w:pPr>
        <w:pStyle w:val="ListBullet"/>
        <w:spacing w:after="60"/>
      </w:pPr>
      <w:r>
        <w:rPr>
          <w:b/>
        </w:rPr>
        <w:t xml:space="preserve">Атмосфера и Окружение: </w:t>
      </w:r>
      <w:r>
        <w:t>Абсолютная тьма иного измерения. Парящие островки скал, алые кристаллы души.</w:t>
      </w:r>
    </w:p>
    <w:p>
      <w:pPr>
        <w:pStyle w:val="ListBullet"/>
        <w:spacing w:after="60"/>
      </w:pPr>
      <w:r>
        <w:rPr>
          <w:b/>
        </w:rPr>
        <w:t xml:space="preserve">3D Декорации и Интерактив: </w:t>
      </w:r>
      <w:r>
        <w:t>Парящие осколки скал, багровые кристаллы Ёми, сферы душ.</w:t>
      </w:r>
    </w:p>
    <w:p>
      <w:pPr>
        <w:pStyle w:val="ListBullet"/>
        <w:spacing w:after="60"/>
      </w:pPr>
      <w:r>
        <w:rPr>
          <w:b/>
        </w:rPr>
        <w:t xml:space="preserve">Цветовая Палитра и Свет: </w:t>
      </w:r>
      <w:r>
        <w:t>Космический багрово-черный (#1A237E / #880E4F), призрачный свет.</w:t>
      </w:r>
    </w:p>
    <w:p>
      <w:pPr>
        <w:pStyle w:val="ListBullet"/>
        <w:spacing w:after="60"/>
      </w:pPr>
      <w:r>
        <w:rPr>
          <w:b/>
        </w:rPr>
        <w:t xml:space="preserve">Звуковое Оформление: </w:t>
      </w:r>
      <w:r>
        <w:t>Низкочастотный гул Бездны, эхо голосов всех побежденных боссов.</w:t>
      </w:r>
    </w:p>
    <w:p>
      <w:pPr>
        <w:pStyle w:val="ListBullet"/>
        <w:spacing w:after="60"/>
      </w:pPr>
      <w:r>
        <w:rPr>
          <w:b/>
        </w:rPr>
        <w:t xml:space="preserve">Бестиарий Врагов: </w:t>
      </w:r>
      <w:r>
        <w:t>Все виды элитных ёкаев и теневые копии прошлых боссов.</w:t>
      </w:r>
    </w:p>
    <w:p>
      <w:pPr>
        <w:pStyle w:val="ListBullet"/>
        <w:spacing w:after="60"/>
      </w:pPr>
      <w:r>
        <w:rPr>
          <w:b/>
        </w:rPr>
        <w:t xml:space="preserve">ФАЗЫ И МЕХАНИКА БОССА: </w:t>
      </w:r>
      <w:r>
        <w:t>ФИНАЛЬНЫЙ БОСС: Ямата-но Ороти (Yamata-no-Orochi). Восьмиглавый древний дракон. 8 голов имеют свои стихи (Огонь, Лёд, Яд, Молния, Тьма, Свет, Ветер, Земля).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